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 Assignment</w:t>
      </w:r>
    </w:p>
    <w:p>
      <w:pPr>
        <w:jc w:val="center"/>
      </w:pPr>
      <w:r>
        <w:rPr>
          <w:b/>
        </w:rPr>
        <w:t>Author: Test User</w:t>
        <w:br/>
      </w:r>
      <w:r>
        <w:t>Date: 13 December 2025</w:t>
        <w:br/>
      </w:r>
      <w:r>
        <w:t>Generated by CodeSubmit</w:t>
      </w:r>
    </w:p>
    <w:p>
      <w:r>
        <w:br w:type="page"/>
      </w:r>
    </w:p>
    <w:p>
      <w:pPr>
        <w:pStyle w:val="Heading1"/>
      </w:pPr>
      <w:r>
        <w:t>File: hello.py</w:t>
      </w:r>
    </w:p>
    <w:p>
      <w:r>
        <w:rPr>
          <w:b/>
        </w:rPr>
        <w:t>Language: Python</w:t>
        <w:br/>
      </w:r>
      <w:r>
        <w:t>SHA256: ba5354f5f9a797d35be43778cac053184f4186defd797deaf28317a93505a367</w:t>
      </w:r>
    </w:p>
    <w:p>
      <w:pPr>
        <w:pStyle w:val="Heading2"/>
      </w:pPr>
      <w:r>
        <w:t>Source Code</w:t>
      </w:r>
    </w:p>
    <w:p>
      <w:r>
        <w:rPr>
          <w:rFonts w:ascii="Courier New" w:hAnsi="Courier New"/>
          <w:sz w:val="18"/>
        </w:rPr>
        <w:t>import time</w:t>
        <w:br/>
        <w:br/>
        <w:t>print("Starting execution...")</w:t>
        <w:br/>
        <w:t>time.sleep(0.5)</w:t>
        <w:br/>
        <w:t>print("Hello, Professor! This is my assignment.")</w:t>
        <w:br/>
        <w:t># Simulate calculation</w:t>
        <w:br/>
        <w:t>print(f"2 + 2 = {2+2}")</w:t>
        <w:br/>
      </w:r>
    </w:p>
    <w:p>
      <w:pPr>
        <w:pStyle w:val="Heading2"/>
      </w:pPr>
      <w:r>
        <w:t>Execution Output</w:t>
      </w:r>
    </w:p>
    <w:p>
      <w:r>
        <w:t>Command: 'C:\Users\hp\AppData\Local\Programs\Python\Python312\python.exe' 'E:\AntiGravity-Docs\codesubmit\demo\hello.py'</w:t>
        <w:br/>
      </w:r>
      <w:r>
        <w:t>Exit Code: 0</w:t>
        <w:br/>
      </w:r>
      <w:r>
        <w:t>Duration: 0.663s</w:t>
      </w:r>
    </w:p>
    <w:p>
      <w:pPr>
        <w:pStyle w:val="Heading3"/>
      </w:pPr>
      <w:r>
        <w:t>Standard Output</w:t>
      </w:r>
    </w:p>
    <w:p>
      <w:r>
        <w:rPr>
          <w:rFonts w:ascii="Courier New" w:hAnsi="Courier New"/>
          <w:sz w:val="18"/>
        </w:rPr>
        <w:t>Starting execution...</w:t>
        <w:br/>
        <w:br/>
        <w:t>Hello, Professor! This is my assignment.</w:t>
        <w:br/>
        <w:br/>
        <w:t>2 + 2 = 4</w:t>
        <w:br/>
        <w:br/>
      </w:r>
    </w:p>
    <w:p>
      <w:r>
        <w:br w:type="page"/>
      </w:r>
    </w:p>
    <w:p>
      <w:pPr>
        <w:pStyle w:val="Heading1"/>
      </w:pPr>
      <w:r>
        <w:t>Integrity Manifest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SHA256 Hash</w:t>
            </w:r>
          </w:p>
        </w:tc>
      </w:tr>
      <w:tr>
        <w:tc>
          <w:tcPr>
            <w:tcW w:type="dxa" w:w="4320"/>
          </w:tcPr>
          <w:p>
            <w:r>
              <w:t>hello.py</w:t>
            </w:r>
          </w:p>
        </w:tc>
        <w:tc>
          <w:tcPr>
            <w:tcW w:type="dxa" w:w="4320"/>
          </w:tcPr>
          <w:p>
            <w:r>
              <w:t>ba5354f5f9a797d35be43778cac053184f4186defd797deaf28317a93505a367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